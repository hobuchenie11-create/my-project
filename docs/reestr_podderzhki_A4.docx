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4"/>
        </w:rPr>
        <w:t>ФОРМА</w:t>
      </w:r>
    </w:p>
    <w:p>
      <w:pPr>
        <w:spacing w:after="40"/>
        <w:jc w:val="center"/>
      </w:pPr>
      <w:r>
        <w:rPr>
          <w:b/>
          <w:sz w:val="24"/>
        </w:rPr>
        <w:t>письменных решений жителей города Омска в поддержку выдвижения инициативных проектов</w:t>
      </w:r>
    </w:p>
    <w:p>
      <w:pPr>
        <w:spacing w:after="40"/>
        <w:jc w:val="center"/>
      </w:pPr>
      <w:r>
        <w:rPr>
          <w:b w:val="0"/>
          <w:sz w:val="22"/>
        </w:rPr>
        <w:t>Инициативный проект «Места хватит всем 1.0» — создание парковки общего пользования по ул. Магистральной, 2 в Советском АО г. Омска</w:t>
      </w:r>
    </w:p>
    <w:p>
      <w:pPr>
        <w:spacing w:after="40"/>
        <w:jc w:val="right"/>
      </w:pPr>
      <w:r>
        <w:rPr>
          <w:b w:val="0"/>
          <w:sz w:val="20"/>
        </w:rPr>
        <w:t>Лист 1 из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669"/>
        <w:gridCol w:w="1984"/>
        <w:gridCol w:w="4535"/>
        <w:gridCol w:w="209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N п/п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Ф.И.О. гражданина, поддержавшего выдвижение инициативного проекта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Дата рождения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Адрес места жительства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b/>
              </w:rPr>
              <w:t>Подпись</w:t>
            </w:r>
          </w:p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</w:tbl>
    <w:p>
      <w:r>
        <w:br w:type="page"/>
      </w:r>
    </w:p>
    <w:p>
      <w:pPr>
        <w:spacing w:after="40"/>
        <w:jc w:val="center"/>
      </w:pPr>
      <w:r>
        <w:rPr>
          <w:b/>
          <w:sz w:val="24"/>
        </w:rPr>
        <w:t>ФОРМА</w:t>
      </w:r>
    </w:p>
    <w:p>
      <w:pPr>
        <w:spacing w:after="40"/>
        <w:jc w:val="center"/>
      </w:pPr>
      <w:r>
        <w:rPr>
          <w:b/>
          <w:sz w:val="24"/>
        </w:rPr>
        <w:t>письменных решений жителей города Омска в поддержку выдвижения инициативных проектов</w:t>
      </w:r>
    </w:p>
    <w:p>
      <w:pPr>
        <w:spacing w:after="40"/>
        <w:jc w:val="center"/>
      </w:pPr>
      <w:r>
        <w:rPr>
          <w:b w:val="0"/>
          <w:sz w:val="22"/>
        </w:rPr>
        <w:t>Инициативный проект «Места хватит всем 1.0» — создание парковки общего пользования по ул. Магистральной, 2 в Советском АО г. Омска</w:t>
      </w:r>
    </w:p>
    <w:p>
      <w:pPr>
        <w:spacing w:after="40"/>
        <w:jc w:val="right"/>
      </w:pPr>
      <w:r>
        <w:rPr>
          <w:b w:val="0"/>
          <w:sz w:val="20"/>
        </w:rPr>
        <w:t>Лист 2 из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669"/>
        <w:gridCol w:w="1984"/>
        <w:gridCol w:w="4535"/>
        <w:gridCol w:w="209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N п/п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Ф.И.О. гражданина, поддержавшего выдвижение инициативного проекта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Дата рождения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Адрес места жительства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b/>
              </w:rPr>
              <w:t>Подпись</w:t>
            </w:r>
          </w:p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</w:tbl>
    <w:p>
      <w:r>
        <w:br w:type="page"/>
      </w:r>
    </w:p>
    <w:p>
      <w:pPr>
        <w:spacing w:after="40"/>
        <w:jc w:val="center"/>
      </w:pPr>
      <w:r>
        <w:rPr>
          <w:b/>
          <w:sz w:val="24"/>
        </w:rPr>
        <w:t>ФОРМА</w:t>
      </w:r>
    </w:p>
    <w:p>
      <w:pPr>
        <w:spacing w:after="40"/>
        <w:jc w:val="center"/>
      </w:pPr>
      <w:r>
        <w:rPr>
          <w:b/>
          <w:sz w:val="24"/>
        </w:rPr>
        <w:t>письменных решений жителей города Омска в поддержку выдвижения инициативных проектов</w:t>
      </w:r>
    </w:p>
    <w:p>
      <w:pPr>
        <w:spacing w:after="40"/>
        <w:jc w:val="center"/>
      </w:pPr>
      <w:r>
        <w:rPr>
          <w:b w:val="0"/>
          <w:sz w:val="22"/>
        </w:rPr>
        <w:t>Инициативный проект «Места хватит всем 1.0» — создание парковки общего пользования по ул. Магистральной, 2 в Советском АО г. Омска</w:t>
      </w:r>
    </w:p>
    <w:p>
      <w:pPr>
        <w:spacing w:after="40"/>
        <w:jc w:val="right"/>
      </w:pPr>
      <w:r>
        <w:rPr>
          <w:b w:val="0"/>
          <w:sz w:val="20"/>
        </w:rPr>
        <w:t>Лист 3 из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669"/>
        <w:gridCol w:w="1984"/>
        <w:gridCol w:w="4535"/>
        <w:gridCol w:w="209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N п/п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Ф.И.О. гражданина, поддержавшего выдвижение инициативного проекта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Дата рождения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Адрес места жительства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b/>
              </w:rPr>
              <w:t>Подпись</w:t>
            </w:r>
          </w:p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</w:tbl>
    <w:p>
      <w:r>
        <w:br w:type="page"/>
      </w:r>
    </w:p>
    <w:p>
      <w:pPr>
        <w:spacing w:after="40"/>
        <w:jc w:val="center"/>
      </w:pPr>
      <w:r>
        <w:rPr>
          <w:b/>
          <w:sz w:val="24"/>
        </w:rPr>
        <w:t>ФОРМА</w:t>
      </w:r>
    </w:p>
    <w:p>
      <w:pPr>
        <w:spacing w:after="40"/>
        <w:jc w:val="center"/>
      </w:pPr>
      <w:r>
        <w:rPr>
          <w:b/>
          <w:sz w:val="24"/>
        </w:rPr>
        <w:t>письменных решений жителей города Омска в поддержку выдвижения инициативных проектов</w:t>
      </w:r>
    </w:p>
    <w:p>
      <w:pPr>
        <w:spacing w:after="40"/>
        <w:jc w:val="center"/>
      </w:pPr>
      <w:r>
        <w:rPr>
          <w:b w:val="0"/>
          <w:sz w:val="22"/>
        </w:rPr>
        <w:t>Инициативный проект «Места хватит всем 1.0» — создание парковки общего пользования по ул. Магистральной, 2 в Советском АО г. Омска</w:t>
      </w:r>
    </w:p>
    <w:p>
      <w:pPr>
        <w:spacing w:after="40"/>
        <w:jc w:val="right"/>
      </w:pPr>
      <w:r>
        <w:rPr>
          <w:b w:val="0"/>
          <w:sz w:val="20"/>
        </w:rPr>
        <w:t>Лист 4 из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669"/>
        <w:gridCol w:w="1984"/>
        <w:gridCol w:w="4535"/>
        <w:gridCol w:w="209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N п/п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Ф.И.О. гражданина, поддержавшего выдвижение инициативного проекта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Дата рождения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Адрес места жительства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b/>
              </w:rPr>
              <w:t>Подпись</w:t>
            </w:r>
          </w:p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</w:tbl>
    <w:p>
      <w:r>
        <w:br w:type="page"/>
      </w:r>
    </w:p>
    <w:p>
      <w:pPr>
        <w:spacing w:after="40"/>
        <w:jc w:val="center"/>
      </w:pPr>
      <w:r>
        <w:rPr>
          <w:b/>
          <w:sz w:val="24"/>
        </w:rPr>
        <w:t>ФОРМА</w:t>
      </w:r>
    </w:p>
    <w:p>
      <w:pPr>
        <w:spacing w:after="40"/>
        <w:jc w:val="center"/>
      </w:pPr>
      <w:r>
        <w:rPr>
          <w:b/>
          <w:sz w:val="24"/>
        </w:rPr>
        <w:t>письменных решений жителей города Омска в поддержку выдвижения инициативных проектов</w:t>
      </w:r>
    </w:p>
    <w:p>
      <w:pPr>
        <w:spacing w:after="40"/>
        <w:jc w:val="center"/>
      </w:pPr>
      <w:r>
        <w:rPr>
          <w:b w:val="0"/>
          <w:sz w:val="22"/>
        </w:rPr>
        <w:t>Инициативный проект «Места хватит всем 1.0» — создание парковки общего пользования по ул. Магистральной, 2 в Советском АО г. Омска</w:t>
      </w:r>
    </w:p>
    <w:p>
      <w:pPr>
        <w:spacing w:after="40"/>
        <w:jc w:val="right"/>
      </w:pPr>
      <w:r>
        <w:rPr>
          <w:b w:val="0"/>
          <w:sz w:val="20"/>
        </w:rPr>
        <w:t>Лист 5 из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669"/>
        <w:gridCol w:w="1984"/>
        <w:gridCol w:w="4535"/>
        <w:gridCol w:w="209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N п/п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Ф.И.О. гражданина, поддержавшего выдвижение инициативного проекта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Дата рождения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Адрес места жительства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b/>
              </w:rPr>
              <w:t>Подпись</w:t>
            </w:r>
          </w:p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</w:tbl>
    <w:p>
      <w:r>
        <w:br w:type="page"/>
      </w:r>
    </w:p>
    <w:p>
      <w:pPr>
        <w:spacing w:after="40"/>
        <w:jc w:val="center"/>
      </w:pPr>
      <w:r>
        <w:rPr>
          <w:b/>
          <w:sz w:val="24"/>
        </w:rPr>
        <w:t>ФОРМА</w:t>
      </w:r>
    </w:p>
    <w:p>
      <w:pPr>
        <w:spacing w:after="40"/>
        <w:jc w:val="center"/>
      </w:pPr>
      <w:r>
        <w:rPr>
          <w:b/>
          <w:sz w:val="24"/>
        </w:rPr>
        <w:t>письменных решений жителей города Омска в поддержку выдвижения инициативных проектов</w:t>
      </w:r>
    </w:p>
    <w:p>
      <w:pPr>
        <w:spacing w:after="40"/>
        <w:jc w:val="center"/>
      </w:pPr>
      <w:r>
        <w:rPr>
          <w:b w:val="0"/>
          <w:sz w:val="22"/>
        </w:rPr>
        <w:t>Инициативный проект «Места хватит всем 1.0» — создание парковки общего пользования по ул. Магистральной, 2 в Советском АО г. Омска</w:t>
      </w:r>
    </w:p>
    <w:p>
      <w:pPr>
        <w:spacing w:after="40"/>
        <w:jc w:val="right"/>
      </w:pPr>
      <w:r>
        <w:rPr>
          <w:b w:val="0"/>
          <w:sz w:val="20"/>
        </w:rPr>
        <w:t>Лист 6 из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669"/>
        <w:gridCol w:w="1984"/>
        <w:gridCol w:w="4535"/>
        <w:gridCol w:w="209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N п/п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Ф.И.О. гражданина, поддержавшего выдвижение инициативного проекта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Дата рождения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Адрес места жительства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b/>
              </w:rPr>
              <w:t>Подпись</w:t>
            </w:r>
          </w:p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