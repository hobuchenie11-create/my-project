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24"/>
        </w:rPr>
        <w:t>ФОРМА</w:t>
      </w:r>
    </w:p>
    <w:p>
      <w:pPr>
        <w:spacing w:after="40"/>
        <w:jc w:val="center"/>
      </w:pPr>
      <w:r>
        <w:rPr>
          <w:b/>
          <w:sz w:val="24"/>
        </w:rPr>
        <w:t>письменных решений жителей города Омска в поддержку выдвижения инициативных проектов</w:t>
      </w:r>
    </w:p>
    <w:p>
      <w:pPr>
        <w:spacing w:after="40"/>
        <w:jc w:val="center"/>
      </w:pPr>
      <w:r>
        <w:rPr>
          <w:b w:val="0"/>
          <w:sz w:val="22"/>
        </w:rPr>
        <w:t>Инициативный проект «Места хватит всем 2.0» — создание парковки на пересечении ул. Нефтезаводской и просп. Губкина в г. Омске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5669"/>
        <w:gridCol w:w="1984"/>
        <w:gridCol w:w="4535"/>
        <w:gridCol w:w="2098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b/>
              </w:rPr>
              <w:t>N п/п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</w:rPr>
              <w:t>Ф.И.О. гражданина, поддержавшего выдвижение инициативного проекта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Дата рождения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</w:rPr>
              <w:t>Адрес места жительства</w:t>
            </w:r>
          </w:p>
        </w:tc>
        <w:tc>
          <w:tcPr>
            <w:tcW w:type="dxa" w:w="2098"/>
          </w:tcPr>
          <w:p>
            <w:pPr>
              <w:jc w:val="center"/>
            </w:pPr>
            <w:r>
              <w:rPr>
                <w:b/>
              </w:rPr>
              <w:t>Подпись</w:t>
            </w:r>
          </w:p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</w:tbl>
    <w:p>
      <w:r>
        <w:br w:type="page"/>
      </w:r>
    </w:p>
    <w:p>
      <w:pPr>
        <w:spacing w:after="40"/>
        <w:jc w:val="center"/>
      </w:pPr>
      <w:r>
        <w:rPr>
          <w:b/>
          <w:sz w:val="24"/>
        </w:rPr>
        <w:t>ФОРМА</w:t>
      </w:r>
    </w:p>
    <w:p>
      <w:pPr>
        <w:spacing w:after="40"/>
        <w:jc w:val="center"/>
      </w:pPr>
      <w:r>
        <w:rPr>
          <w:b/>
          <w:sz w:val="24"/>
        </w:rPr>
        <w:t>письменных решений жителей города Омска в поддержку выдвижения инициативных проектов</w:t>
      </w:r>
    </w:p>
    <w:p>
      <w:pPr>
        <w:spacing w:after="40"/>
        <w:jc w:val="center"/>
      </w:pPr>
      <w:r>
        <w:rPr>
          <w:b w:val="0"/>
          <w:sz w:val="22"/>
        </w:rPr>
        <w:t>Инициативный проект «Места хватит всем 2.0» — создание парковки на пересечении ул. Нефтезаводской и просп. Губкина в г. Омске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5669"/>
        <w:gridCol w:w="1984"/>
        <w:gridCol w:w="4535"/>
        <w:gridCol w:w="2098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b/>
              </w:rPr>
              <w:t>N п/п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</w:rPr>
              <w:t>Ф.И.О. гражданина, поддержавшего выдвижение инициативного проекта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Дата рождения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</w:rPr>
              <w:t>Адрес места жительства</w:t>
            </w:r>
          </w:p>
        </w:tc>
        <w:tc>
          <w:tcPr>
            <w:tcW w:type="dxa" w:w="2098"/>
          </w:tcPr>
          <w:p>
            <w:pPr>
              <w:jc w:val="center"/>
            </w:pPr>
            <w:r>
              <w:rPr>
                <w:b/>
              </w:rPr>
              <w:t>Подпись</w:t>
            </w:r>
          </w:p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</w:tbl>
    <w:p>
      <w:r>
        <w:br w:type="page"/>
      </w:r>
    </w:p>
    <w:p>
      <w:pPr>
        <w:spacing w:after="40"/>
        <w:jc w:val="center"/>
      </w:pPr>
      <w:r>
        <w:rPr>
          <w:b/>
          <w:sz w:val="24"/>
        </w:rPr>
        <w:t>ФОРМА</w:t>
      </w:r>
    </w:p>
    <w:p>
      <w:pPr>
        <w:spacing w:after="40"/>
        <w:jc w:val="center"/>
      </w:pPr>
      <w:r>
        <w:rPr>
          <w:b/>
          <w:sz w:val="24"/>
        </w:rPr>
        <w:t>письменных решений жителей города Омска в поддержку выдвижения инициативных проектов</w:t>
      </w:r>
    </w:p>
    <w:p>
      <w:pPr>
        <w:spacing w:after="40"/>
        <w:jc w:val="center"/>
      </w:pPr>
      <w:r>
        <w:rPr>
          <w:b w:val="0"/>
          <w:sz w:val="22"/>
        </w:rPr>
        <w:t>Инициативный проект «Места хватит всем 2.0» — создание парковки на пересечении ул. Нефтезаводской и просп. Губкина в г. Омске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5669"/>
        <w:gridCol w:w="1984"/>
        <w:gridCol w:w="4535"/>
        <w:gridCol w:w="2098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b/>
              </w:rPr>
              <w:t>N п/п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</w:rPr>
              <w:t>Ф.И.О. гражданина, поддержавшего выдвижение инициативного проекта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Дата рождения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</w:rPr>
              <w:t>Адрес места жительства</w:t>
            </w:r>
          </w:p>
        </w:tc>
        <w:tc>
          <w:tcPr>
            <w:tcW w:type="dxa" w:w="2098"/>
          </w:tcPr>
          <w:p>
            <w:pPr>
              <w:jc w:val="center"/>
            </w:pPr>
            <w:r>
              <w:rPr>
                <w:b/>
              </w:rPr>
              <w:t>Подпись</w:t>
            </w:r>
          </w:p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</w:tbl>
    <w:p>
      <w:r>
        <w:br w:type="page"/>
      </w:r>
    </w:p>
    <w:p>
      <w:pPr>
        <w:spacing w:after="40"/>
        <w:jc w:val="center"/>
      </w:pPr>
      <w:r>
        <w:rPr>
          <w:b/>
          <w:sz w:val="24"/>
        </w:rPr>
        <w:t>ФОРМА</w:t>
      </w:r>
    </w:p>
    <w:p>
      <w:pPr>
        <w:spacing w:after="40"/>
        <w:jc w:val="center"/>
      </w:pPr>
      <w:r>
        <w:rPr>
          <w:b/>
          <w:sz w:val="24"/>
        </w:rPr>
        <w:t>письменных решений жителей города Омска в поддержку выдвижения инициативных проектов</w:t>
      </w:r>
    </w:p>
    <w:p>
      <w:pPr>
        <w:spacing w:after="40"/>
        <w:jc w:val="center"/>
      </w:pPr>
      <w:r>
        <w:rPr>
          <w:b w:val="0"/>
          <w:sz w:val="22"/>
        </w:rPr>
        <w:t>Инициативный проект «Места хватит всем 2.0» — создание парковки на пересечении ул. Нефтезаводской и просп. Губкина в г. Омске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5669"/>
        <w:gridCol w:w="1984"/>
        <w:gridCol w:w="4535"/>
        <w:gridCol w:w="2098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b/>
              </w:rPr>
              <w:t>N п/п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</w:rPr>
              <w:t>Ф.И.О. гражданина, поддержавшего выдвижение инициативного проекта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Дата рождения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</w:rPr>
              <w:t>Адрес места жительства</w:t>
            </w:r>
          </w:p>
        </w:tc>
        <w:tc>
          <w:tcPr>
            <w:tcW w:type="dxa" w:w="2098"/>
          </w:tcPr>
          <w:p>
            <w:pPr>
              <w:jc w:val="center"/>
            </w:pPr>
            <w:r>
              <w:rPr>
                <w:b/>
              </w:rPr>
              <w:t>Подпись</w:t>
            </w:r>
          </w:p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</w:tbl>
    <w:p>
      <w:r>
        <w:br w:type="page"/>
      </w:r>
    </w:p>
    <w:p>
      <w:pPr>
        <w:spacing w:after="40"/>
        <w:jc w:val="center"/>
      </w:pPr>
      <w:r>
        <w:rPr>
          <w:b/>
          <w:sz w:val="24"/>
        </w:rPr>
        <w:t>ФОРМА</w:t>
      </w:r>
    </w:p>
    <w:p>
      <w:pPr>
        <w:spacing w:after="40"/>
        <w:jc w:val="center"/>
      </w:pPr>
      <w:r>
        <w:rPr>
          <w:b/>
          <w:sz w:val="24"/>
        </w:rPr>
        <w:t>письменных решений жителей города Омска в поддержку выдвижения инициативных проектов</w:t>
      </w:r>
    </w:p>
    <w:p>
      <w:pPr>
        <w:spacing w:after="40"/>
        <w:jc w:val="center"/>
      </w:pPr>
      <w:r>
        <w:rPr>
          <w:b w:val="0"/>
          <w:sz w:val="22"/>
        </w:rPr>
        <w:t>Инициативный проект «Места хватит всем 2.0» — создание парковки на пересечении ул. Нефтезаводской и просп. Губкина в г. Омске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5669"/>
        <w:gridCol w:w="1984"/>
        <w:gridCol w:w="4535"/>
        <w:gridCol w:w="2098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b/>
              </w:rPr>
              <w:t>N п/п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</w:rPr>
              <w:t>Ф.И.О. гражданина, поддержавшего выдвижение инициативного проекта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Дата рождения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</w:rPr>
              <w:t>Адрес места жительства</w:t>
            </w:r>
          </w:p>
        </w:tc>
        <w:tc>
          <w:tcPr>
            <w:tcW w:type="dxa" w:w="2098"/>
          </w:tcPr>
          <w:p>
            <w:pPr>
              <w:jc w:val="center"/>
            </w:pPr>
            <w:r>
              <w:rPr>
                <w:b/>
              </w:rPr>
              <w:t>Подпись</w:t>
            </w:r>
          </w:p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</w:tbl>
    <w:p>
      <w:r>
        <w:br w:type="page"/>
      </w:r>
    </w:p>
    <w:p>
      <w:pPr>
        <w:spacing w:after="40"/>
        <w:jc w:val="center"/>
      </w:pPr>
      <w:r>
        <w:rPr>
          <w:b/>
          <w:sz w:val="24"/>
        </w:rPr>
        <w:t>ФОРМА</w:t>
      </w:r>
    </w:p>
    <w:p>
      <w:pPr>
        <w:spacing w:after="40"/>
        <w:jc w:val="center"/>
      </w:pPr>
      <w:r>
        <w:rPr>
          <w:b/>
          <w:sz w:val="24"/>
        </w:rPr>
        <w:t>письменных решений жителей города Омска в поддержку выдвижения инициативных проектов</w:t>
      </w:r>
    </w:p>
    <w:p>
      <w:pPr>
        <w:spacing w:after="40"/>
        <w:jc w:val="center"/>
      </w:pPr>
      <w:r>
        <w:rPr>
          <w:b w:val="0"/>
          <w:sz w:val="22"/>
        </w:rPr>
        <w:t>Инициативный проект «Места хватит всем 2.0» — создание парковки на пересечении ул. Нефтезаводской и просп. Губкина в г. Омске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5669"/>
        <w:gridCol w:w="1984"/>
        <w:gridCol w:w="4535"/>
        <w:gridCol w:w="2098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b/>
              </w:rPr>
              <w:t>N п/п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</w:rPr>
              <w:t>Ф.И.О. гражданина, поддержавшего выдвижение инициативного проекта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Дата рождения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</w:rPr>
              <w:t>Адрес места жительства</w:t>
            </w:r>
          </w:p>
        </w:tc>
        <w:tc>
          <w:tcPr>
            <w:tcW w:type="dxa" w:w="2098"/>
          </w:tcPr>
          <w:p>
            <w:pPr>
              <w:jc w:val="center"/>
            </w:pPr>
            <w:r>
              <w:rPr>
                <w:b/>
              </w:rPr>
              <w:t>Подпись</w:t>
            </w:r>
          </w:p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  <w:tr>
        <w:trPr>
          <w:trHeight w:val="595"/>
        </w:trPr>
        <w:tc>
          <w:tcPr>
            <w:tcW w:type="dxa" w:w="850"/>
          </w:tcPr>
          <w:p>
            <w:r/>
          </w:p>
        </w:tc>
        <w:tc>
          <w:tcPr>
            <w:tcW w:type="dxa" w:w="5669"/>
          </w:tcPr>
          <w:p/>
        </w:tc>
        <w:tc>
          <w:tcPr>
            <w:tcW w:type="dxa" w:w="1984"/>
          </w:tcPr>
          <w:p/>
        </w:tc>
        <w:tc>
          <w:tcPr>
            <w:tcW w:type="dxa" w:w="4535"/>
          </w:tcPr>
          <w:p/>
        </w:tc>
        <w:tc>
          <w:tcPr>
            <w:tcW w:type="dxa" w:w="2098"/>
          </w:tcPr>
          <w:p/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