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Приложение № 5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к договору подряда № 1 от «___» ______________ 2026 г.</w:t>
      </w:r>
    </w:p>
    <w:p>
      <w:pPr>
        <w:spacing w:after="0" w:before="0"/>
        <w:jc w:val="right"/>
      </w:pPr>
      <w:r>
        <w:rPr>
          <w:rFonts w:ascii="Times New Roman" w:hAnsi="Times New Roman"/>
          <w:b w:val="0"/>
          <w:i/>
          <w:sz w:val="20"/>
        </w:rPr>
        <w:t>(форма)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РАСПИСКА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4"/>
        </w:rPr>
        <w:t>о получении материалов</w:t>
      </w:r>
    </w:p>
    <w:p>
      <w:pPr>
        <w:spacing w:after="200" w:before="0"/>
        <w:jc w:val="center"/>
      </w:pPr>
      <w:r>
        <w:rPr>
          <w:rFonts w:ascii="Times New Roman" w:hAnsi="Times New Roman"/>
          <w:b w:val="0"/>
          <w:i w:val="0"/>
          <w:sz w:val="22"/>
        </w:rPr>
        <w:t>р.п. Любинский                                     «___» ______________ 20___ г.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Я, Масри Полина Сергеевна, ИНН ____________________, паспорт: серия ______ № ____________, выдан ________________________________________________ «___» ______________ 20___ г., зарегистрированная по адресу: ________________________________________________________________________,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настоящей распиской подтверждаю, что получила от Бюджетного учреждения «Центр культуры и искусства Любинского района» (БУ «ЦКИ ЛР») материалы для изготовления (пошива) народных сценических костюмов по договору подряда № 1 от «___» ______________ 2026 г. согласно Ведомости передачи материалов № ___ от «___» ______________ 20___ г. (Приложение № 2 к договору) в полном объёме.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Общая стоимость полученных материалов составляет: ______________ (________________________________________) рублей.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  <w:t>Претензий к количеству, ассортименту и качеству полученных материалов не имею.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i w:val="0"/>
          <w:sz w:val="22"/>
        </w:rPr>
        <w:t>Обязуюсь: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использовать полученные материалы исключительно для выполнения работ по договору подряда № 1;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обеспечить сохранность материалов (п. 5.3 договора);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возместить стоимость материалов в случае их утраты или порчи по моей вине;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возвратить Заказчику остатки неиспользованных материалов одновременно со сдачей готовых изделий.</w:t>
      </w:r>
    </w:p>
    <w:p>
      <w:pPr>
        <w:spacing w:after="28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2"/>
        </w:rPr>
        <w:t>Исполнитель: _____________ / Масри П.С. /</w:t>
      </w:r>
    </w:p>
    <w:p>
      <w:pPr>
        <w:spacing w:after="280" w:before="0"/>
        <w:jc w:val="left"/>
      </w:pPr>
      <w:r>
        <w:rPr>
          <w:rFonts w:ascii="Times New Roman" w:hAnsi="Times New Roman"/>
          <w:b w:val="0"/>
          <w:i w:val="0"/>
          <w:sz w:val="22"/>
        </w:rPr>
        <w:t>«___» ______________ 20___ г.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2"/>
        </w:rPr>
        <w:t>Расписку принял (представитель Заказчика):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2"/>
        </w:rPr>
        <w:t>____________________________ _____________ / _______________________ /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16"/>
        </w:rPr>
        <w:t xml:space="preserve">            (должность)                    (подпись)                (расшифровка)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 w:val="0"/>
          <w:sz w:val="22"/>
        </w:rPr>
        <w:t>«___» ______________ 20___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